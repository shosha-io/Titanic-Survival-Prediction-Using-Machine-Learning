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C168D" w14:textId="77777777" w:rsidR="00295437" w:rsidRPr="009C3960" w:rsidRDefault="00000000">
      <w:pPr>
        <w:pStyle w:val="Title"/>
        <w:rPr>
          <w:sz w:val="36"/>
          <w:szCs w:val="36"/>
        </w:rPr>
      </w:pPr>
      <w:r w:rsidRPr="009C3960">
        <w:rPr>
          <w:sz w:val="36"/>
          <w:szCs w:val="36"/>
        </w:rPr>
        <w:t>Project (Titanic: Machine Learning from Disaster)</w:t>
      </w:r>
    </w:p>
    <w:p w14:paraId="08E186BF" w14:textId="77777777" w:rsidR="009C3960" w:rsidRPr="009C3960" w:rsidRDefault="00000000" w:rsidP="009C3960">
      <w:pPr>
        <w:rPr>
          <w:sz w:val="36"/>
          <w:szCs w:val="36"/>
        </w:rPr>
      </w:pPr>
      <w:r w:rsidRPr="009C3960">
        <w:rPr>
          <w:sz w:val="36"/>
          <w:szCs w:val="36"/>
        </w:rPr>
        <w:br/>
      </w:r>
      <w:r w:rsidR="009C3960" w:rsidRPr="009C3960">
        <w:rPr>
          <w:b/>
          <w:bCs/>
          <w:sz w:val="36"/>
          <w:szCs w:val="36"/>
        </w:rPr>
        <w:t>Dataset:</w:t>
      </w:r>
      <w:r w:rsidR="009C3960" w:rsidRPr="009C3960">
        <w:rPr>
          <w:sz w:val="36"/>
          <w:szCs w:val="36"/>
        </w:rPr>
        <w:t xml:space="preserve"> Titanic - Machine Learning from Disaster (Kaggle)</w:t>
      </w:r>
    </w:p>
    <w:p w14:paraId="3B930CB3" w14:textId="4EFB1398" w:rsidR="009C3960" w:rsidRPr="009C3960" w:rsidRDefault="009C3960" w:rsidP="009C3960">
      <w:pPr>
        <w:rPr>
          <w:b/>
          <w:bCs/>
          <w:sz w:val="36"/>
          <w:szCs w:val="36"/>
        </w:rPr>
      </w:pPr>
      <w:r w:rsidRPr="009C3960">
        <w:rPr>
          <w:b/>
          <w:bCs/>
          <w:sz w:val="36"/>
          <w:szCs w:val="36"/>
        </w:rPr>
        <w:t>Attributes: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876"/>
        <w:gridCol w:w="2878"/>
        <w:gridCol w:w="2876"/>
      </w:tblGrid>
      <w:tr w:rsidR="0042449A" w14:paraId="17C70902" w14:textId="77777777" w:rsidTr="00983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33B0490" w14:textId="77777777" w:rsidR="0042449A" w:rsidRDefault="0042449A" w:rsidP="00983B27">
            <w:pPr>
              <w:jc w:val="center"/>
            </w:pPr>
            <w:r>
              <w:t>Attribute Name</w:t>
            </w:r>
          </w:p>
        </w:tc>
        <w:tc>
          <w:tcPr>
            <w:tcW w:w="2880" w:type="dxa"/>
            <w:vAlign w:val="center"/>
          </w:tcPr>
          <w:p w14:paraId="1A2AF7BC" w14:textId="77777777" w:rsidR="0042449A" w:rsidRDefault="0042449A" w:rsidP="00983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Definition</w:t>
            </w:r>
          </w:p>
        </w:tc>
        <w:tc>
          <w:tcPr>
            <w:tcW w:w="2880" w:type="dxa"/>
            <w:vAlign w:val="center"/>
          </w:tcPr>
          <w:p w14:paraId="7D6E9E97" w14:textId="77777777" w:rsidR="0042449A" w:rsidRDefault="0042449A" w:rsidP="00983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</w:tr>
      <w:tr w:rsidR="0042449A" w14:paraId="1EAA4ABE" w14:textId="77777777" w:rsidTr="0098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9B158D5" w14:textId="77777777" w:rsidR="0042449A" w:rsidRDefault="0042449A" w:rsidP="00983B27">
            <w:pPr>
              <w:jc w:val="center"/>
            </w:pPr>
            <w:r>
              <w:t>PassengerId</w:t>
            </w:r>
          </w:p>
        </w:tc>
        <w:tc>
          <w:tcPr>
            <w:tcW w:w="2880" w:type="dxa"/>
            <w:vAlign w:val="center"/>
          </w:tcPr>
          <w:p w14:paraId="33A9CBAE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 assigned to each passenger</w:t>
            </w:r>
          </w:p>
        </w:tc>
        <w:tc>
          <w:tcPr>
            <w:tcW w:w="2880" w:type="dxa"/>
            <w:vAlign w:val="center"/>
          </w:tcPr>
          <w:p w14:paraId="13F7A60F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1, 2, 3</w:t>
            </w:r>
          </w:p>
        </w:tc>
      </w:tr>
      <w:tr w:rsidR="0042449A" w14:paraId="59E0E086" w14:textId="77777777" w:rsidTr="00983B2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060224D5" w14:textId="77777777" w:rsidR="0042449A" w:rsidRDefault="0042449A" w:rsidP="00983B27">
            <w:pPr>
              <w:jc w:val="center"/>
            </w:pPr>
            <w:r>
              <w:t>Survived (Target)</w:t>
            </w:r>
          </w:p>
        </w:tc>
        <w:tc>
          <w:tcPr>
            <w:tcW w:w="2880" w:type="dxa"/>
            <w:vAlign w:val="center"/>
          </w:tcPr>
          <w:p w14:paraId="1B4BAFA3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Indicates whether the passenger survived (0 = No, 1 = Yes)</w:t>
            </w:r>
          </w:p>
        </w:tc>
        <w:tc>
          <w:tcPr>
            <w:tcW w:w="2880" w:type="dxa"/>
            <w:vAlign w:val="center"/>
          </w:tcPr>
          <w:p w14:paraId="419DB2CB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0, 1</w:t>
            </w:r>
          </w:p>
        </w:tc>
      </w:tr>
      <w:tr w:rsidR="0042449A" w14:paraId="1AD428FE" w14:textId="77777777" w:rsidTr="0098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3125929" w14:textId="77777777" w:rsidR="0042449A" w:rsidRDefault="0042449A" w:rsidP="00983B27">
            <w:pPr>
              <w:jc w:val="center"/>
            </w:pPr>
            <w:proofErr w:type="spellStart"/>
            <w:r>
              <w:t>Pclass</w:t>
            </w:r>
            <w:proofErr w:type="spellEnd"/>
          </w:p>
        </w:tc>
        <w:tc>
          <w:tcPr>
            <w:tcW w:w="2880" w:type="dxa"/>
            <w:vAlign w:val="center"/>
          </w:tcPr>
          <w:p w14:paraId="11F343A1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class (1 = First, 2 = Second, 3 = Third)</w:t>
            </w:r>
          </w:p>
        </w:tc>
        <w:tc>
          <w:tcPr>
            <w:tcW w:w="2880" w:type="dxa"/>
            <w:vAlign w:val="center"/>
          </w:tcPr>
          <w:p w14:paraId="3C7620C6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1, 3</w:t>
            </w:r>
          </w:p>
        </w:tc>
      </w:tr>
      <w:tr w:rsidR="0042449A" w14:paraId="12DD9466" w14:textId="77777777" w:rsidTr="00983B2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83562AD" w14:textId="77777777" w:rsidR="0042449A" w:rsidRDefault="0042449A" w:rsidP="00983B27">
            <w:pPr>
              <w:jc w:val="center"/>
            </w:pPr>
            <w:r>
              <w:t>Name</w:t>
            </w:r>
          </w:p>
        </w:tc>
        <w:tc>
          <w:tcPr>
            <w:tcW w:w="2880" w:type="dxa"/>
            <w:vAlign w:val="center"/>
          </w:tcPr>
          <w:p w14:paraId="13176EDA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Passenger’s full name</w:t>
            </w:r>
          </w:p>
        </w:tc>
        <w:tc>
          <w:tcPr>
            <w:tcW w:w="2880" w:type="dxa"/>
            <w:vAlign w:val="center"/>
          </w:tcPr>
          <w:p w14:paraId="0504592C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Braund, Mr. Owen Harris</w:t>
            </w:r>
          </w:p>
        </w:tc>
      </w:tr>
      <w:tr w:rsidR="0042449A" w14:paraId="616C56B3" w14:textId="77777777" w:rsidTr="0098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5992D55C" w14:textId="77777777" w:rsidR="0042449A" w:rsidRDefault="0042449A" w:rsidP="00983B27">
            <w:pPr>
              <w:jc w:val="center"/>
            </w:pPr>
            <w:r>
              <w:t>Sex</w:t>
            </w:r>
          </w:p>
        </w:tc>
        <w:tc>
          <w:tcPr>
            <w:tcW w:w="2880" w:type="dxa"/>
            <w:vAlign w:val="center"/>
          </w:tcPr>
          <w:p w14:paraId="71100F1F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Gender of the passenger</w:t>
            </w:r>
          </w:p>
        </w:tc>
        <w:tc>
          <w:tcPr>
            <w:tcW w:w="2880" w:type="dxa"/>
            <w:vAlign w:val="center"/>
          </w:tcPr>
          <w:p w14:paraId="10211D43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Male, Female</w:t>
            </w:r>
          </w:p>
        </w:tc>
      </w:tr>
      <w:tr w:rsidR="0042449A" w14:paraId="120A908F" w14:textId="77777777" w:rsidTr="00983B2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446F62F" w14:textId="77777777" w:rsidR="0042449A" w:rsidRDefault="0042449A" w:rsidP="00983B27">
            <w:pPr>
              <w:jc w:val="center"/>
            </w:pPr>
            <w:r>
              <w:t>Age</w:t>
            </w:r>
          </w:p>
        </w:tc>
        <w:tc>
          <w:tcPr>
            <w:tcW w:w="2880" w:type="dxa"/>
            <w:vAlign w:val="center"/>
          </w:tcPr>
          <w:p w14:paraId="015F24CC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 in years</w:t>
            </w:r>
          </w:p>
        </w:tc>
        <w:tc>
          <w:tcPr>
            <w:tcW w:w="2880" w:type="dxa"/>
            <w:vAlign w:val="center"/>
          </w:tcPr>
          <w:p w14:paraId="3A1350AB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22, 38</w:t>
            </w:r>
          </w:p>
        </w:tc>
      </w:tr>
      <w:tr w:rsidR="0042449A" w14:paraId="2216E21B" w14:textId="77777777" w:rsidTr="0098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A587420" w14:textId="77777777" w:rsidR="0042449A" w:rsidRDefault="0042449A" w:rsidP="00983B27">
            <w:pPr>
              <w:jc w:val="center"/>
            </w:pPr>
            <w:r>
              <w:t>SibSp</w:t>
            </w:r>
          </w:p>
        </w:tc>
        <w:tc>
          <w:tcPr>
            <w:tcW w:w="2880" w:type="dxa"/>
            <w:vAlign w:val="center"/>
          </w:tcPr>
          <w:p w14:paraId="6E6BAF9C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Number of siblings/spouses aboard</w:t>
            </w:r>
          </w:p>
        </w:tc>
        <w:tc>
          <w:tcPr>
            <w:tcW w:w="2880" w:type="dxa"/>
            <w:vAlign w:val="center"/>
          </w:tcPr>
          <w:p w14:paraId="343CF885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0, 1, 3</w:t>
            </w:r>
          </w:p>
        </w:tc>
      </w:tr>
      <w:tr w:rsidR="0042449A" w14:paraId="2E8746F3" w14:textId="77777777" w:rsidTr="00983B2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62ECECD7" w14:textId="77777777" w:rsidR="0042449A" w:rsidRDefault="0042449A" w:rsidP="00983B27">
            <w:pPr>
              <w:jc w:val="center"/>
            </w:pPr>
            <w:r>
              <w:t>Parch</w:t>
            </w:r>
          </w:p>
        </w:tc>
        <w:tc>
          <w:tcPr>
            <w:tcW w:w="2880" w:type="dxa"/>
            <w:vAlign w:val="center"/>
          </w:tcPr>
          <w:p w14:paraId="3646D570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parents/children aboard</w:t>
            </w:r>
          </w:p>
        </w:tc>
        <w:tc>
          <w:tcPr>
            <w:tcW w:w="2880" w:type="dxa"/>
            <w:vAlign w:val="center"/>
          </w:tcPr>
          <w:p w14:paraId="567701A7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0, 1, 2</w:t>
            </w:r>
          </w:p>
        </w:tc>
      </w:tr>
      <w:tr w:rsidR="0042449A" w14:paraId="6AE6D479" w14:textId="77777777" w:rsidTr="0098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6B9A59B" w14:textId="77777777" w:rsidR="0042449A" w:rsidRDefault="0042449A" w:rsidP="00983B27">
            <w:pPr>
              <w:jc w:val="center"/>
            </w:pPr>
            <w:r>
              <w:t>Ticket</w:t>
            </w:r>
          </w:p>
        </w:tc>
        <w:tc>
          <w:tcPr>
            <w:tcW w:w="2880" w:type="dxa"/>
            <w:vAlign w:val="center"/>
          </w:tcPr>
          <w:p w14:paraId="6B12F02A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Ticket number</w:t>
            </w:r>
          </w:p>
        </w:tc>
        <w:tc>
          <w:tcPr>
            <w:tcW w:w="2880" w:type="dxa"/>
            <w:vAlign w:val="center"/>
          </w:tcPr>
          <w:p w14:paraId="509478B0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A/5 21171</w:t>
            </w:r>
          </w:p>
        </w:tc>
      </w:tr>
      <w:tr w:rsidR="0042449A" w14:paraId="54B7C03A" w14:textId="77777777" w:rsidTr="00983B2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4720C4F" w14:textId="77777777" w:rsidR="0042449A" w:rsidRDefault="0042449A" w:rsidP="00983B27">
            <w:pPr>
              <w:jc w:val="center"/>
            </w:pPr>
            <w:r>
              <w:t>Fare</w:t>
            </w:r>
          </w:p>
        </w:tc>
        <w:tc>
          <w:tcPr>
            <w:tcW w:w="2880" w:type="dxa"/>
            <w:vAlign w:val="center"/>
          </w:tcPr>
          <w:p w14:paraId="164F1156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fare</w:t>
            </w:r>
          </w:p>
        </w:tc>
        <w:tc>
          <w:tcPr>
            <w:tcW w:w="2880" w:type="dxa"/>
            <w:vAlign w:val="center"/>
          </w:tcPr>
          <w:p w14:paraId="7258D386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7.25, 71.83</w:t>
            </w:r>
          </w:p>
        </w:tc>
      </w:tr>
      <w:tr w:rsidR="0042449A" w14:paraId="57E9BBCF" w14:textId="77777777" w:rsidTr="00983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8565759" w14:textId="77777777" w:rsidR="0042449A" w:rsidRDefault="0042449A" w:rsidP="00983B27">
            <w:pPr>
              <w:jc w:val="center"/>
            </w:pPr>
            <w:r>
              <w:t>Cabin</w:t>
            </w:r>
          </w:p>
        </w:tc>
        <w:tc>
          <w:tcPr>
            <w:tcW w:w="2880" w:type="dxa"/>
            <w:vAlign w:val="center"/>
          </w:tcPr>
          <w:p w14:paraId="1361C8DA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Cabin number (may contain missing values)</w:t>
            </w:r>
          </w:p>
        </w:tc>
        <w:tc>
          <w:tcPr>
            <w:tcW w:w="2880" w:type="dxa"/>
            <w:vAlign w:val="center"/>
          </w:tcPr>
          <w:p w14:paraId="29630CAB" w14:textId="77777777" w:rsidR="0042449A" w:rsidRDefault="0042449A" w:rsidP="00983B2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C85</w:t>
            </w:r>
          </w:p>
        </w:tc>
      </w:tr>
      <w:tr w:rsidR="0042449A" w14:paraId="3BCC5AC1" w14:textId="77777777" w:rsidTr="00983B27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CD6DD2D" w14:textId="77777777" w:rsidR="0042449A" w:rsidRDefault="0042449A" w:rsidP="00983B27">
            <w:pPr>
              <w:jc w:val="center"/>
            </w:pPr>
            <w:r>
              <w:t>Embarked</w:t>
            </w:r>
          </w:p>
        </w:tc>
        <w:tc>
          <w:tcPr>
            <w:tcW w:w="2880" w:type="dxa"/>
            <w:vAlign w:val="center"/>
          </w:tcPr>
          <w:p w14:paraId="19EFCD2F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Port of embarkation (C, Q, S)</w:t>
            </w:r>
          </w:p>
        </w:tc>
        <w:tc>
          <w:tcPr>
            <w:tcW w:w="2880" w:type="dxa"/>
            <w:vAlign w:val="center"/>
          </w:tcPr>
          <w:p w14:paraId="1F9F42A4" w14:textId="77777777" w:rsidR="0042449A" w:rsidRDefault="0042449A" w:rsidP="00983B2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C, S</w:t>
            </w:r>
          </w:p>
        </w:tc>
      </w:tr>
    </w:tbl>
    <w:p w14:paraId="7A5C7666" w14:textId="77777777" w:rsidR="009C3960" w:rsidRPr="009C3960" w:rsidRDefault="00000000">
      <w:pPr>
        <w:rPr>
          <w:sz w:val="36"/>
          <w:szCs w:val="36"/>
        </w:rPr>
      </w:pPr>
      <w:r w:rsidRPr="009C3960">
        <w:rPr>
          <w:sz w:val="36"/>
          <w:szCs w:val="36"/>
        </w:rPr>
        <w:br/>
      </w:r>
    </w:p>
    <w:p w14:paraId="0493FBA1" w14:textId="77777777" w:rsidR="009C3960" w:rsidRPr="009C3960" w:rsidRDefault="009C3960">
      <w:pPr>
        <w:rPr>
          <w:sz w:val="36"/>
          <w:szCs w:val="36"/>
        </w:rPr>
      </w:pPr>
    </w:p>
    <w:p w14:paraId="0997CF9C" w14:textId="77777777" w:rsidR="009C3960" w:rsidRPr="009C3960" w:rsidRDefault="009C3960">
      <w:pPr>
        <w:rPr>
          <w:sz w:val="36"/>
          <w:szCs w:val="36"/>
        </w:rPr>
      </w:pPr>
    </w:p>
    <w:p w14:paraId="5DC49AC0" w14:textId="23AE91CC" w:rsidR="009C3960" w:rsidRPr="009C3960" w:rsidRDefault="00000000" w:rsidP="009C3960">
      <w:pPr>
        <w:rPr>
          <w:sz w:val="36"/>
          <w:szCs w:val="36"/>
        </w:rPr>
      </w:pPr>
      <w:r w:rsidRPr="00227745">
        <w:rPr>
          <w:b/>
          <w:bCs/>
          <w:sz w:val="36"/>
          <w:szCs w:val="36"/>
        </w:rPr>
        <w:lastRenderedPageBreak/>
        <w:t>Project Requirements</w:t>
      </w:r>
      <w:r w:rsidRPr="009C3960">
        <w:rPr>
          <w:sz w:val="36"/>
          <w:szCs w:val="36"/>
        </w:rPr>
        <w:br/>
      </w:r>
      <w:r w:rsidRPr="009C3960">
        <w:rPr>
          <w:sz w:val="36"/>
          <w:szCs w:val="36"/>
        </w:rPr>
        <w:br/>
      </w:r>
      <w:r w:rsidR="00227745" w:rsidRPr="00227745">
        <w:rPr>
          <w:b/>
          <w:bCs/>
          <w:sz w:val="36"/>
          <w:szCs w:val="36"/>
        </w:rPr>
        <w:t>1-</w:t>
      </w:r>
      <w:r w:rsidR="009C3960" w:rsidRPr="00227745">
        <w:rPr>
          <w:b/>
          <w:bCs/>
          <w:sz w:val="36"/>
          <w:szCs w:val="36"/>
        </w:rPr>
        <w:t>Preprocessing:</w:t>
      </w:r>
      <w:r w:rsidR="009C3960" w:rsidRPr="009C3960">
        <w:rPr>
          <w:sz w:val="36"/>
          <w:szCs w:val="36"/>
        </w:rPr>
        <w:t xml:space="preserve"> Before building your classification models, you</w:t>
      </w:r>
    </w:p>
    <w:p w14:paraId="5A718DEB" w14:textId="77777777" w:rsidR="009C3960" w:rsidRPr="009C3960" w:rsidRDefault="009C3960" w:rsidP="009C3960">
      <w:pPr>
        <w:rPr>
          <w:sz w:val="36"/>
          <w:szCs w:val="36"/>
        </w:rPr>
      </w:pPr>
      <w:r w:rsidRPr="009C3960">
        <w:rPr>
          <w:sz w:val="36"/>
          <w:szCs w:val="36"/>
        </w:rPr>
        <w:t>need to make sure that the dataset is processed, clean and ready-</w:t>
      </w:r>
    </w:p>
    <w:p w14:paraId="4AFEBAD8" w14:textId="77777777" w:rsidR="00227745" w:rsidRDefault="009C3960" w:rsidP="009C3960">
      <w:pPr>
        <w:rPr>
          <w:sz w:val="36"/>
          <w:szCs w:val="36"/>
        </w:rPr>
      </w:pPr>
      <w:r w:rsidRPr="009C3960">
        <w:rPr>
          <w:sz w:val="36"/>
          <w:szCs w:val="36"/>
        </w:rPr>
        <w:t>to-use.</w:t>
      </w:r>
      <w:r w:rsidR="00000000" w:rsidRPr="009C3960">
        <w:rPr>
          <w:sz w:val="36"/>
          <w:szCs w:val="36"/>
        </w:rPr>
        <w:br/>
        <w:t>- Handle missing values</w:t>
      </w:r>
      <w:r w:rsidR="00000000" w:rsidRPr="009C3960">
        <w:rPr>
          <w:sz w:val="36"/>
          <w:szCs w:val="36"/>
        </w:rPr>
        <w:br/>
        <w:t>- Encode categorical variables</w:t>
      </w:r>
      <w:r w:rsidR="00000000" w:rsidRPr="009C3960">
        <w:rPr>
          <w:sz w:val="36"/>
          <w:szCs w:val="36"/>
        </w:rPr>
        <w:br/>
        <w:t>- Feature scaling if needed</w:t>
      </w:r>
      <w:r w:rsidR="00000000" w:rsidRPr="009C3960">
        <w:rPr>
          <w:sz w:val="36"/>
          <w:szCs w:val="36"/>
        </w:rPr>
        <w:br/>
      </w:r>
      <w:r w:rsidR="00000000" w:rsidRPr="009C3960">
        <w:rPr>
          <w:sz w:val="36"/>
          <w:szCs w:val="36"/>
        </w:rPr>
        <w:br/>
      </w:r>
      <w:r w:rsidR="00227745" w:rsidRPr="00227745">
        <w:rPr>
          <w:b/>
          <w:bCs/>
          <w:sz w:val="36"/>
          <w:szCs w:val="36"/>
        </w:rPr>
        <w:t>2-</w:t>
      </w:r>
      <w:r w:rsidR="00000000" w:rsidRPr="00227745">
        <w:rPr>
          <w:b/>
          <w:bCs/>
          <w:sz w:val="36"/>
          <w:szCs w:val="36"/>
        </w:rPr>
        <w:t>Classification</w:t>
      </w:r>
      <w:r w:rsidR="00000000" w:rsidRPr="009C3960">
        <w:rPr>
          <w:sz w:val="36"/>
          <w:szCs w:val="36"/>
        </w:rPr>
        <w:br/>
        <w:t>- Train at least 3 models (Logistic Regression, Decision Tree, SVM)</w:t>
      </w:r>
      <w:r w:rsidR="00000000" w:rsidRPr="009C3960">
        <w:rPr>
          <w:sz w:val="36"/>
          <w:szCs w:val="36"/>
        </w:rPr>
        <w:br/>
        <w:t>- Tune at least two hyperparameters</w:t>
      </w:r>
      <w:r w:rsidR="00000000" w:rsidRPr="009C3960">
        <w:rPr>
          <w:sz w:val="36"/>
          <w:szCs w:val="36"/>
        </w:rPr>
        <w:br/>
        <w:t xml:space="preserve">- </w:t>
      </w:r>
      <w:r w:rsidRPr="009C3960">
        <w:rPr>
          <w:sz w:val="36"/>
          <w:szCs w:val="36"/>
        </w:rPr>
        <w:t>Train the models on the given training set (train_data.csv)</w:t>
      </w:r>
      <w:r>
        <w:rPr>
          <w:sz w:val="36"/>
          <w:szCs w:val="36"/>
        </w:rPr>
        <w:t xml:space="preserve"> </w:t>
      </w:r>
      <w:r w:rsidRPr="009C3960">
        <w:rPr>
          <w:sz w:val="36"/>
          <w:szCs w:val="36"/>
        </w:rPr>
        <w:t>and evaluate the model on the given testing set</w:t>
      </w:r>
      <w:r>
        <w:rPr>
          <w:sz w:val="36"/>
          <w:szCs w:val="36"/>
        </w:rPr>
        <w:t xml:space="preserve"> </w:t>
      </w:r>
      <w:r w:rsidRPr="009C3960">
        <w:rPr>
          <w:sz w:val="36"/>
          <w:szCs w:val="36"/>
        </w:rPr>
        <w:t>(test_data.csv).</w:t>
      </w:r>
    </w:p>
    <w:p w14:paraId="31940652" w14:textId="1EC48F35" w:rsidR="00227745" w:rsidRPr="00227745" w:rsidRDefault="00000000" w:rsidP="00227745">
      <w:pPr>
        <w:rPr>
          <w:sz w:val="36"/>
          <w:szCs w:val="36"/>
        </w:rPr>
      </w:pPr>
      <w:r w:rsidRPr="009C3960">
        <w:rPr>
          <w:sz w:val="36"/>
          <w:szCs w:val="36"/>
        </w:rPr>
        <w:br/>
      </w:r>
      <w:r w:rsidR="00227745" w:rsidRPr="00227745">
        <w:rPr>
          <w:b/>
          <w:bCs/>
          <w:sz w:val="36"/>
          <w:szCs w:val="36"/>
        </w:rPr>
        <w:t>3-</w:t>
      </w:r>
      <w:r w:rsidRPr="00227745">
        <w:rPr>
          <w:b/>
          <w:bCs/>
          <w:sz w:val="36"/>
          <w:szCs w:val="36"/>
        </w:rPr>
        <w:t>Report</w:t>
      </w:r>
      <w:r w:rsidRPr="009C3960">
        <w:rPr>
          <w:sz w:val="36"/>
          <w:szCs w:val="36"/>
        </w:rPr>
        <w:br/>
      </w:r>
      <w:r w:rsidR="00227745" w:rsidRPr="00227745">
        <w:rPr>
          <w:sz w:val="36"/>
          <w:szCs w:val="36"/>
        </w:rPr>
        <w:t>You must explain in details the preprocessing techniques</w:t>
      </w:r>
    </w:p>
    <w:p w14:paraId="16C33815" w14:textId="77777777" w:rsidR="00227745" w:rsidRPr="00227745" w:rsidRDefault="00227745" w:rsidP="00227745">
      <w:pPr>
        <w:rPr>
          <w:sz w:val="36"/>
          <w:szCs w:val="36"/>
        </w:rPr>
      </w:pPr>
      <w:r w:rsidRPr="00227745">
        <w:rPr>
          <w:sz w:val="36"/>
          <w:szCs w:val="36"/>
        </w:rPr>
        <w:t>that you applied on the dataset before the modeling step.</w:t>
      </w:r>
    </w:p>
    <w:p w14:paraId="5A4B2B42" w14:textId="77777777" w:rsidR="00227745" w:rsidRPr="00227745" w:rsidRDefault="00227745" w:rsidP="00227745">
      <w:pPr>
        <w:rPr>
          <w:sz w:val="36"/>
          <w:szCs w:val="36"/>
        </w:rPr>
      </w:pPr>
      <w:r w:rsidRPr="00227745">
        <w:rPr>
          <w:sz w:val="36"/>
          <w:szCs w:val="36"/>
        </w:rPr>
        <w:lastRenderedPageBreak/>
        <w:t>• Perform analysis and visualizations on the dataset and</w:t>
      </w:r>
    </w:p>
    <w:p w14:paraId="10C77492" w14:textId="77777777" w:rsidR="00227745" w:rsidRPr="00227745" w:rsidRDefault="00227745" w:rsidP="00227745">
      <w:pPr>
        <w:rPr>
          <w:sz w:val="36"/>
          <w:szCs w:val="36"/>
        </w:rPr>
      </w:pPr>
      <w:r w:rsidRPr="00227745">
        <w:rPr>
          <w:sz w:val="36"/>
          <w:szCs w:val="36"/>
        </w:rPr>
        <w:t>explain how features affect each other.</w:t>
      </w:r>
    </w:p>
    <w:p w14:paraId="1402D951" w14:textId="2EB5A4BD" w:rsidR="00227745" w:rsidRPr="00227745" w:rsidRDefault="00227745" w:rsidP="00227745">
      <w:pPr>
        <w:rPr>
          <w:sz w:val="36"/>
          <w:szCs w:val="36"/>
        </w:rPr>
      </w:pPr>
      <w:r w:rsidRPr="00227745">
        <w:rPr>
          <w:sz w:val="36"/>
          <w:szCs w:val="36"/>
        </w:rPr>
        <w:t>• State the models and hyperparameters used in the modeling</w:t>
      </w:r>
      <w:r>
        <w:rPr>
          <w:sz w:val="36"/>
          <w:szCs w:val="36"/>
        </w:rPr>
        <w:t xml:space="preserve"> </w:t>
      </w:r>
      <w:r w:rsidRPr="00227745">
        <w:rPr>
          <w:sz w:val="36"/>
          <w:szCs w:val="36"/>
        </w:rPr>
        <w:t>step</w:t>
      </w:r>
    </w:p>
    <w:p w14:paraId="5939DC4C" w14:textId="5A47CD9C" w:rsidR="00227745" w:rsidRPr="00227745" w:rsidRDefault="00227745" w:rsidP="00227745">
      <w:pPr>
        <w:rPr>
          <w:sz w:val="36"/>
          <w:szCs w:val="36"/>
        </w:rPr>
      </w:pPr>
      <w:r w:rsidRPr="00227745">
        <w:rPr>
          <w:sz w:val="36"/>
          <w:szCs w:val="36"/>
        </w:rPr>
        <w:t>• Mention any other techniques that you used to enhance the</w:t>
      </w:r>
      <w:r>
        <w:rPr>
          <w:sz w:val="36"/>
          <w:szCs w:val="36"/>
        </w:rPr>
        <w:t xml:space="preserve"> </w:t>
      </w:r>
      <w:r w:rsidRPr="00227745">
        <w:rPr>
          <w:sz w:val="36"/>
          <w:szCs w:val="36"/>
        </w:rPr>
        <w:t>results.</w:t>
      </w:r>
    </w:p>
    <w:p w14:paraId="7ADBDC19" w14:textId="77777777" w:rsidR="00227745" w:rsidRDefault="00227745" w:rsidP="00227745">
      <w:pPr>
        <w:rPr>
          <w:sz w:val="36"/>
          <w:szCs w:val="36"/>
        </w:rPr>
      </w:pPr>
      <w:r w:rsidRPr="00227745">
        <w:rPr>
          <w:sz w:val="36"/>
          <w:szCs w:val="36"/>
        </w:rPr>
        <w:t>• Write a final conclusion.</w:t>
      </w:r>
    </w:p>
    <w:p w14:paraId="27B71411" w14:textId="75B6A4C4" w:rsidR="009C3960" w:rsidRDefault="00000000" w:rsidP="00227745">
      <w:pPr>
        <w:rPr>
          <w:sz w:val="36"/>
          <w:szCs w:val="36"/>
        </w:rPr>
      </w:pPr>
      <w:r w:rsidRPr="009C3960">
        <w:rPr>
          <w:sz w:val="36"/>
          <w:szCs w:val="36"/>
        </w:rPr>
        <w:br/>
      </w:r>
      <w:r w:rsidRPr="00227745">
        <w:rPr>
          <w:b/>
          <w:bCs/>
          <w:sz w:val="36"/>
          <w:szCs w:val="36"/>
        </w:rPr>
        <w:t>Note:</w:t>
      </w:r>
      <w:r w:rsidRPr="009C3960">
        <w:rPr>
          <w:sz w:val="36"/>
          <w:szCs w:val="36"/>
        </w:rPr>
        <w:br/>
        <w:t>Additional techniques will be considered bonus.</w:t>
      </w:r>
    </w:p>
    <w:p w14:paraId="40B9FF48" w14:textId="58FA2273" w:rsidR="00295437" w:rsidRPr="009C3960" w:rsidRDefault="009C3960" w:rsidP="009C3960">
      <w:pPr>
        <w:rPr>
          <w:sz w:val="36"/>
          <w:szCs w:val="36"/>
        </w:rPr>
      </w:pPr>
      <w:r w:rsidRPr="009C3960">
        <w:rPr>
          <w:sz w:val="36"/>
          <w:szCs w:val="36"/>
        </w:rPr>
        <w:t>A portion of the marks will be based on individual evaluation</w:t>
      </w:r>
      <w:r w:rsidR="00000000" w:rsidRPr="009C3960">
        <w:rPr>
          <w:sz w:val="36"/>
          <w:szCs w:val="36"/>
        </w:rPr>
        <w:br/>
      </w:r>
    </w:p>
    <w:sectPr w:rsidR="00295437" w:rsidRPr="009C39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21040">
    <w:abstractNumId w:val="8"/>
  </w:num>
  <w:num w:numId="2" w16cid:durableId="329337583">
    <w:abstractNumId w:val="6"/>
  </w:num>
  <w:num w:numId="3" w16cid:durableId="537200252">
    <w:abstractNumId w:val="5"/>
  </w:num>
  <w:num w:numId="4" w16cid:durableId="1105733169">
    <w:abstractNumId w:val="4"/>
  </w:num>
  <w:num w:numId="5" w16cid:durableId="2046367828">
    <w:abstractNumId w:val="7"/>
  </w:num>
  <w:num w:numId="6" w16cid:durableId="240412085">
    <w:abstractNumId w:val="3"/>
  </w:num>
  <w:num w:numId="7" w16cid:durableId="723212058">
    <w:abstractNumId w:val="2"/>
  </w:num>
  <w:num w:numId="8" w16cid:durableId="1660502970">
    <w:abstractNumId w:val="1"/>
  </w:num>
  <w:num w:numId="9" w16cid:durableId="288513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6B8"/>
    <w:rsid w:val="0015074B"/>
    <w:rsid w:val="00227745"/>
    <w:rsid w:val="00295437"/>
    <w:rsid w:val="0029639D"/>
    <w:rsid w:val="00326F90"/>
    <w:rsid w:val="0042449A"/>
    <w:rsid w:val="009C3960"/>
    <w:rsid w:val="00AA1D8D"/>
    <w:rsid w:val="00B343BF"/>
    <w:rsid w:val="00B47730"/>
    <w:rsid w:val="00CB0664"/>
    <w:rsid w:val="00E26D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21C88CB"/>
  <w14:defaultImageDpi w14:val="300"/>
  <w15:docId w15:val="{9244D7CA-E916-4E15-9377-EE7CFBEC7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9C396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42449A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258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اسراء على على رزق جابر</cp:lastModifiedBy>
  <cp:revision>3</cp:revision>
  <dcterms:created xsi:type="dcterms:W3CDTF">2026-04-08T16:59:00Z</dcterms:created>
  <dcterms:modified xsi:type="dcterms:W3CDTF">2026-04-08T17:10:00Z</dcterms:modified>
  <cp:category/>
</cp:coreProperties>
</file>